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风险评估报备表</w:t>
      </w:r>
    </w:p>
    <w:p>
      <w:r>
        <w:t>填报单位（盖章）：{{ reporting_unit }}</w:t>
      </w:r>
    </w:p>
    <w:p>
      <w:r>
        <w:t>填报日期：{{ report_date }}</w:t>
      </w:r>
    </w:p>
    <w:p>
      <w:r>
        <w:t>项目名称：{{ project_name }}</w:t>
      </w:r>
    </w:p>
    <w:p>
      <w:r>
        <w:t>活动类型：{{ activity_type }}</w:t>
      </w:r>
    </w:p>
    <w:p>
      <w:r>
        <w:t>活动名称：{{ activity_name }}</w:t>
      </w:r>
    </w:p>
    <w:p>
      <w:r>
        <w:t>主办方：{{ sponsor }}</w:t>
      </w:r>
    </w:p>
    <w:p>
      <w:r>
        <w:t>承办方：{{ organizer }}</w:t>
      </w:r>
    </w:p>
    <w:p>
      <w:r>
        <w:t>活动参与方：{{ participants }}</w:t>
      </w:r>
    </w:p>
    <w:p>
      <w:r>
        <w:t>活动时间：{{ activity_start }} 至 {{ activity_end }}</w:t>
      </w:r>
    </w:p>
    <w:p>
      <w:r>
        <w:t>活动地点：{{ activity_location }}（{{ is_indoor }}）</w:t>
      </w:r>
    </w:p>
    <w:p>
      <w:r>
        <w:t>场所类型：{{ location_type }}</w:t>
      </w:r>
    </w:p>
    <w:p>
      <w:r>
        <w:t>活动内容：{{ activity_content }}</w:t>
      </w:r>
    </w:p>
    <w:p>
      <w:r>
        <w:t>活动规模：{{ crowd_scale }}人</w:t>
      </w:r>
    </w:p>
    <w:p>
      <w:r>
        <w:t>工作人员：{{ staff_count }}人</w:t>
      </w:r>
    </w:p>
    <w:p>
      <w:r>
        <w:t>安保人员：{{ security_count }}人</w:t>
      </w:r>
    </w:p>
    <w:p>
      <w:r>
        <w:t>销售门票：{{ has_tickets }}</w:t>
      </w:r>
    </w:p>
    <w:p>
      <w:r>
        <w:t>媒体直播：{{ has_media }}</w:t>
      </w:r>
    </w:p>
    <w:p>
      <w:r>
        <w:t>{% if media_name %}媒体名称：{{ media_name }}（{{ media_type }}）{% endif %}</w:t>
      </w:r>
    </w:p>
    <w:p/>
    <w:p>
      <w:r>
        <w:t>主要风险因素：</w:t>
      </w:r>
    </w:p>
    <w:p>
      <w:r>
        <w:t>{% for rf in risk_factors %}· {{ rf }}</w:t>
        <w:br/>
        <w:t>{% endfor %}</w:t>
      </w:r>
    </w:p>
    <w:p/>
    <w:p>
      <w:r>
        <w:t>防范化解措施：</w:t>
      </w:r>
    </w:p>
    <w:p>
      <w:r>
        <w:t>{% for mm in mitigation_measures %}· {{ mm }}</w:t>
        <w:br/>
        <w:t>{% endfor %}</w:t>
      </w:r>
    </w:p>
    <w:p/>
    <w:p>
      <w:r>
        <w:t>联系人：{{ contact_person }}</w:t>
      </w:r>
    </w:p>
    <w:p>
      <w:r>
        <w:t>联系电话：{{ contact_phone }}</w:t>
      </w:r>
    </w:p>
    <w:p>
      <w:r>
        <w:t>评估主体负责人签字：{{ assessor_signature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