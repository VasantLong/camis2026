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FZXiaoBiaoSong-B05S" w:hAnsi="FZXiaoBiaoSong-B05S" w:eastAsia="FZXiaoBiaoSong-B05S"/>
          <w:b/>
          <w:sz w:val="44"/>
        </w:rPr>
        <w:t>活动备案承诺书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致天津市公安局：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我单位（{{ sponsor }}）定于{{ estimated_time }}，在{{ location }}举办"{{ project_name }}"活动。活动类型：{{ activity_type }}，预计参加人数：{{ crowd_scale }}，安保人员配置：{{ security_staff_count }}人。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我单位郑重承诺：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一、所提交的活动方案、安保方案、风险评估报备表、安全消防责任确认书等备案材料真实、完整、有效；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二、严格遵守《大型群众性活动安全管理条例》及相关法律法规，落实安全主体责任；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三、按照批准的安保方案组织实施，确保活动安全有序进行；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四、如活动时间、地点、规模等发生变更，及时向公安机关重新报备。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以上承诺如有虚假，我单位愿承担相应法律责任。</w:t>
      </w:r>
    </w:p>
    <w:p>
      <w:pPr>
        <w:ind w:firstLine="482"/>
      </w:pPr>
      <w:r>
        <w:rPr>
          <w:rFonts w:ascii="FangSong_GB2312" w:hAnsi="FangSong_GB2312" w:eastAsia="FangSong_GB2312"/>
          <w:b w:val="0"/>
          <w:sz w:val="24"/>
        </w:rPr>
        <w:t>特此承诺</w:t>
      </w:r>
    </w:p>
    <w:p>
      <w:pPr>
        <w:spacing w:before="0" w:after="0"/>
      </w:pPr>
    </w:p>
    <w:p>
      <w:pPr>
        <w:jc w:val="right"/>
      </w:pPr>
      <w:r>
        <w:rPr>
          <w:rFonts w:ascii="FangSong_GB2312" w:hAnsi="FangSong_GB2312" w:eastAsia="FangSong_GB2312"/>
          <w:b w:val="0"/>
          <w:sz w:val="24"/>
        </w:rPr>
        <w:t>承诺单位（盖章）：{{ sponsor }}</w:t>
      </w:r>
    </w:p>
    <w:p>
      <w:pPr>
        <w:jc w:val="right"/>
      </w:pPr>
      <w:r>
        <w:rPr>
          <w:rFonts w:ascii="FangSong_GB2312" w:hAnsi="FangSong_GB2312" w:eastAsia="FangSong_GB2312"/>
          <w:b w:val="0"/>
          <w:sz w:val="24"/>
        </w:rPr>
        <w:t>安全负责人签字：{{ manager_signature }}</w:t>
      </w:r>
    </w:p>
    <w:p>
      <w:pPr>
        <w:jc w:val="right"/>
      </w:pPr>
      <w:r>
        <w:rPr>
          <w:rFonts w:ascii="FangSong_GB2312" w:hAnsi="FangSong_GB2312" w:eastAsia="FangSong_GB2312"/>
          <w:b w:val="0"/>
          <w:sz w:val="24"/>
        </w:rPr>
        <w:t>日期：{{ filing_date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FangSong_GB2312" w:hAnsi="FangSong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