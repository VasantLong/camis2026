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安保方案</w:t>
      </w:r>
    </w:p>
    <w:p/>
    <w:p>
      <w:r>
        <w:t>安保人员配置：</w:t>
      </w:r>
    </w:p>
    <w:p>
      <w:r>
        <w:t>{{ security_staff_config }}</w:t>
      </w:r>
    </w:p>
    <w:p/>
    <w:p>
      <w:r>
        <w:t>动线设计：</w:t>
      </w:r>
    </w:p>
    <w:p>
      <w:r>
        <w:t>{{ movement_plan }}</w:t>
      </w:r>
    </w:p>
    <w:p/>
    <w:p>
      <w:r>
        <w:t>安保设备清单：</w:t>
      </w:r>
    </w:p>
    <w:p>
      <w:r>
        <w:t>{{ equipment_list }}</w:t>
      </w:r>
    </w:p>
    <w:p/>
    <w:p>
      <w:r>
        <w:t>应急预案：</w:t>
      </w:r>
    </w:p>
    <w:p>
      <w:r>
        <w:t>{{ emergency_plan }}</w:t>
      </w:r>
    </w:p>
    <w:p/>
    <w:p>
      <w:r>
        <w:t>医疗救护措施：{{ medical_plan }}</w:t>
      </w:r>
    </w:p>
    <w:p>
      <w:r>
        <w:t>消防措施：{{ fire_plan }}</w:t>
      </w:r>
    </w:p>
    <w:p>
      <w:r>
        <w:t>人流管控方案：{{ crowd_control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